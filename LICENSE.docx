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MIT License</w:t>
      </w:r>
    </w:p>
    <w:p>
      <w:pPr>
        <w:widowControl/>
        <w:spacing w:after="140"/>
      </w:pPr>
      <w:r>
        <w:rPr>
          <w:rFonts w:ascii="Arial" w:hAnsi="Arial" w:eastAsia="Microsoft YaHei"/>
        </w:rPr>
        <w:t>Copyright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(c)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2026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Silvia Shen</w:t>
      </w:r>
      <w:r>
        <w:rPr>
          <w:rFonts w:ascii="Arial" w:hAnsi="Arial" w:eastAsia="Microsoft YaHei"/>
        </w:rPr>
        <w:t xml:space="preserve"/>
      </w:r>
      <w:r>
        <w:rPr>
          <w:rFonts w:ascii="Arial" w:hAnsi="Arial" w:eastAsia="Microsoft YaHei"/>
        </w:rPr>
        <w:t/>
      </w:r>
    </w:p>
    <w:p>
      <w:pPr>
        <w:widowControl/>
        <w:spacing w:after="140"/>
      </w:pPr>
      <w:r>
        <w:rPr>
          <w:rFonts w:ascii="Arial" w:hAnsi="Arial" w:eastAsia="Microsoft YaHei"/>
        </w:rPr>
        <w:t>Permission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is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hereby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granted,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free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of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charge,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to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any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person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obtaining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copy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of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this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software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and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associated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documentation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files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(the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"Software"),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to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deal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in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the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Software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without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restriction,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including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without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limitation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the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rights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to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use,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copy,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modify,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merge,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publish,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distribute,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sublicense,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and/or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sell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copies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of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the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Software,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and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to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permit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persons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to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whom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the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Software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is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furnished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to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do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so,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subject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to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the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following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conditions:</w:t>
      </w:r>
    </w:p>
    <w:p>
      <w:pPr>
        <w:widowControl/>
        <w:spacing w:after="140"/>
      </w:pPr>
      <w:r>
        <w:rPr>
          <w:rFonts w:ascii="Arial" w:hAnsi="Arial" w:eastAsia="Microsoft YaHei"/>
        </w:rPr>
        <w:t>The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above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copyright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notice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and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this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permission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notice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shall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be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included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in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all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copies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substantial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portions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of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the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Software.</w:t>
      </w:r>
    </w:p>
    <w:p>
      <w:pPr>
        <w:widowControl/>
        <w:spacing w:after="140"/>
      </w:pPr>
      <w:r>
        <w:rPr>
          <w:rFonts w:ascii="Arial" w:hAnsi="Arial" w:eastAsia="Microsoft YaHei"/>
        </w:rPr>
        <w:t>THE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SOFTWARE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IS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PROVIDED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"AS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IS",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WITHOUT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WARRANTY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OF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ANY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KIND,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EXPRESS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IMPLIED,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INCLUDING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BUT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NOT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LIMITED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TO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THE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WARRANTIES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OF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MERCHANTABILITY,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FITNESS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FOR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PARTICULAR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PURPOSE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AND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NONINFRINGEMENT.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IN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NO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EVENT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SHALL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THE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AUTHORS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COPYRIGHT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HOLDERS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BE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LIABLE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FOR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ANY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CLAIM,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DAMAGES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OTHER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LIABILITY,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WHETHER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IN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AN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ACTION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OF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CONTRACT,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TORT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OTHERWISE,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ARISING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FROM,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OUT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OF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IN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CONNECTION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WITH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THE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SOFTWARE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THE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USE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OTHER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DEALINGS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IN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THE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</w:rPr>
        <w:t>SOFTWARE.</w:t>
      </w:r>
    </w:p>
    <w:sectPr w:rsidR="00FC693F" w:rsidRPr="0006063C" w:rsidSect="00034616">
      <w:footerReference w:type="default" r:id="rId9"/>
      <w:pgSz w:w="12240" w:h="15840"/>
      <w:pgMar w:top="1008" w:right="1152" w:bottom="1296" w:left="1152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Ally Legal Flex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Arial" w:hAnsi="Arial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00" w:after="1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300" w:after="16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8" w:lineRule="auto"/>
    </w:pPr>
    <w:rPr>
      <w:rFonts w:ascii="Arial" w:hAnsi="Arial" w:eastAsia="Microsoft YaHei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/>
    </w:pPr>
    <w:rPr>
      <w:rFonts w:ascii="Arial" w:hAnsi="Arial" w:eastAsia="Microsoft YaHei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rPr>
      <w:rFonts w:ascii="Consolas" w:hAnsi="Consolas" w:eastAsia="Microsoft YaHei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 License</dc:title>
  <dc:subject>Ally Legal Flex 使用资料</dc:subject>
  <dc:creator>Silvia Shen</dc:creator>
  <cp:keywords/>
  <dc:description/>
  <cp:lastModifiedBy>Silvia Shen</cp:lastModifiedBy>
  <cp:revision>1</cp:revision>
  <dcterms:created xsi:type="dcterms:W3CDTF">2013-12-23T23:15:00Z</dcterms:created>
  <dcterms:modified xsi:type="dcterms:W3CDTF">2013-12-23T23:15:00Z</dcterms:modified>
  <cp:category/>
</cp:coreProperties>
</file>